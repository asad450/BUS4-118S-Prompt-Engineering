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sz w:val="30"/>
        </w:rPr>
        <w:t>Prompt Engineering Coding Exercise</w:t>
      </w:r>
    </w:p>
    <w:p>
      <w:r>
        <w:t>Tools used: ChatGPT, Google Colab/Python, and GitHub.</w:t>
      </w:r>
    </w:p>
    <w:p>
      <w:pPr>
        <w:spacing w:before="160" w:after="60"/>
      </w:pPr>
      <w:r>
        <w:rPr>
          <w:b/>
          <w:sz w:val="26"/>
        </w:rPr>
        <w:t>Exercise 1 - Prompt Chaining for Customer Support</w:t>
      </w:r>
    </w:p>
    <w:p>
      <w:r>
        <w:rPr>
          <w:b/>
        </w:rPr>
        <w:t xml:space="preserve">GitHub link: </w:t>
      </w:r>
      <w:hyperlink r:id="rId9">
        <w:r>
          <w:rPr>
            <w:u w:val="single"/>
          </w:rPr>
          <w:t>https://github.com/asad450/BUS4-118S-Prompt-Engineering/blob/main/Exercise_1_Prompt_Chaining.ipynb</w:t>
        </w:r>
      </w:hyperlink>
    </w:p>
    <w:p>
      <w:pPr>
        <w:spacing w:after="60"/>
      </w:pPr>
      <w:r>
        <w:rPr>
          <w:b/>
        </w:rPr>
        <w:t>Prompt used:</w:t>
      </w:r>
    </w:p>
    <w:p>
      <w:r>
        <w:t>Create simple Python code that simulates a customer-support AI using prompt chaining. Use four connected steps: (1) classify the customer's issue, (2) determine what information is needed based on that classification, (3) propose a short solution using the customer message and earlier outputs, and (4) decide whether the case should be escalated. Each step must use prior output. Use a professional tone, only built-in Python, and display the result from every step.</w:t>
      </w:r>
    </w:p>
    <w:p>
      <w:pPr>
        <w:spacing w:after="60"/>
      </w:pPr>
      <w:r>
        <w:rPr>
          <w:b/>
        </w:rPr>
        <w:t>Prompt chain:</w:t>
      </w:r>
    </w:p>
    <w:p>
      <w:r>
        <w:t>Step 1: Classify the message as billing, technical, account, shipping, or other. Step 2: Use that classification to decide what extra information is needed. Step 3: Use the message plus the first two outputs to give a short solution. Step 4: Use the issue and solution to decide whether a human agent is needed.</w:t>
      </w:r>
    </w:p>
    <w:p>
      <w:pPr>
        <w:spacing w:after="60"/>
      </w:pPr>
      <w:r>
        <w:rPr>
          <w:b/>
        </w:rPr>
        <w:t>Testing/iteration:</w:t>
      </w:r>
    </w:p>
    <w:p>
      <w:r>
        <w:t>The first version was too vague: "Help the customer with their problem." I changed it to the four-step prompt above so each step clearly depends on the previous output and includes an escalation rule.</w:t>
      </w:r>
    </w:p>
    <w:p>
      <w:pPr>
        <w:spacing w:after="60"/>
      </w:pPr>
      <w:r>
        <w:rPr>
          <w:b/>
        </w:rPr>
        <w:t>Successful output:</w:t>
      </w:r>
    </w:p>
    <w:p>
      <w:r>
        <w:t>Customer message: I was charged twice for my monthly subscription.</w:t>
        <w:br/>
        <w:t>Step 1 - Classification: billing</w:t>
        <w:br/>
        <w:t>Step 2 - Missing information: Ask for the date and amount of the charge plus the last four digits of the payment method.</w:t>
        <w:br/>
        <w:t>Step 3 - Proposed solution: Check whether one charge is pending or duplicated, then verify the duplicate using the requested information.</w:t>
        <w:br/>
        <w:t>Step 4 - Escalation: No - continue with the proposed solution first.</w:t>
      </w:r>
    </w:p>
    <w:p>
      <w:pPr>
        <w:spacing w:before="160" w:after="60"/>
      </w:pPr>
      <w:r>
        <w:rPr>
          <w:b/>
          <w:sz w:val="26"/>
        </w:rPr>
        <w:t>Exercise 2 - ReACT Code Generation</w:t>
      </w:r>
    </w:p>
    <w:p>
      <w:r>
        <w:rPr>
          <w:b/>
        </w:rPr>
        <w:t xml:space="preserve">GitHub link: </w:t>
      </w:r>
      <w:hyperlink r:id="rId10">
        <w:r>
          <w:rPr>
            <w:u w:val="single"/>
          </w:rPr>
          <w:t>https://github.com/asad450/BUS4-118S-Prompt-Engineering/blob/main/Exercise_2_ReACT_Code_Generation.ipynb</w:t>
        </w:r>
      </w:hyperlink>
    </w:p>
    <w:p>
      <w:pPr>
        <w:spacing w:after="60"/>
      </w:pPr>
      <w:r>
        <w:rPr>
          <w:b/>
        </w:rPr>
        <w:t>ReACT prompt:</w:t>
      </w:r>
    </w:p>
    <w:p>
      <w:r>
        <w:t>Act as a Python coding assistant. Follow these stages and label them clearly: PLAN: give a short plan. ACTION: generate the Python code. RUN: execute it with a test case. OBSERVATION: check the output or error. FIX: if there is a problem, revise the code and run it again. Task: Write a function named analyze_sales(sales) that returns the total, average, and highest sale. Use only built-in Python. The final version must handle an empty list and reject non-numeric values with a clear message.</w:t>
      </w:r>
    </w:p>
    <w:p>
      <w:pPr>
        <w:spacing w:after="60"/>
      </w:pPr>
      <w:r>
        <w:rPr>
          <w:b/>
        </w:rPr>
        <w:t>Iteration/fix:</w:t>
      </w:r>
    </w:p>
    <w:p>
      <w:r>
        <w:t>The first version was tested with an empty list and caused a ZeroDivisionError. The final version added checks for an empty list and non-numeric values.</w:t>
      </w:r>
    </w:p>
    <w:p>
      <w:pPr>
        <w:spacing w:after="60"/>
      </w:pPr>
      <w:r>
        <w:rPr>
          <w:b/>
        </w:rPr>
        <w:t>Successful output:</w:t>
      </w:r>
    </w:p>
    <w:p>
      <w:r>
        <w:t>Final run: Total: $505.00 | Average: $126.25 | Highest: $160.00</w:t>
        <w:br/>
        <w:t>Edge case: No sales data provided.</w:t>
      </w:r>
    </w:p>
    <w:p>
      <w:pPr>
        <w:spacing w:before="160" w:after="60"/>
      </w:pPr>
      <w:r>
        <w:rPr>
          <w:b/>
          <w:sz w:val="26"/>
        </w:rPr>
        <w:t>Exercise 3 - Self-Reflection</w:t>
      </w:r>
    </w:p>
    <w:p>
      <w:r>
        <w:rPr>
          <w:b/>
        </w:rPr>
        <w:t xml:space="preserve">GitHub link: </w:t>
      </w:r>
      <w:hyperlink r:id="rId11">
        <w:r>
          <w:rPr>
            <w:u w:val="single"/>
          </w:rPr>
          <w:t>https://github.com/asad450/BUS4-118S-Prompt-Engineering/blob/main/Exercise_3_Self_Reflection.ipynb</w:t>
        </w:r>
      </w:hyperlink>
    </w:p>
    <w:p>
      <w:pPr>
        <w:spacing w:after="60"/>
      </w:pPr>
      <w:r>
        <w:rPr>
          <w:b/>
        </w:rPr>
        <w:t>Original prompt:</w:t>
      </w:r>
    </w:p>
    <w:p>
      <w:r>
        <w:t>Summarize the source text in 2-3 sentences for a college student.</w:t>
      </w:r>
    </w:p>
    <w:p>
      <w:pPr>
        <w:spacing w:after="60"/>
      </w:pPr>
      <w:r>
        <w:rPr>
          <w:b/>
        </w:rPr>
        <w:t>Original summary:</w:t>
      </w:r>
    </w:p>
    <w:p>
      <w:r>
        <w:t>Prompt engineering means giving AI instructions so it can answer questions better. It can use different techniques, and prompts should be tested and improved.</w:t>
      </w:r>
    </w:p>
    <w:p>
      <w:pPr>
        <w:spacing w:after="60"/>
      </w:pPr>
      <w:r>
        <w:rPr>
          <w:b/>
        </w:rPr>
        <w:t>Self-reflection prompt:</w:t>
      </w:r>
    </w:p>
    <w:p>
      <w:r>
        <w:t>Critique the original summary using these requirements: accuracy, clarity for a college student, focus on what prompt engineering is and at least two practices from the source, a length of 60-80 words, and one-paragraph formatting with no bullets. First give a short critique, then write a revised summary that meets every requirement.</w:t>
      </w:r>
    </w:p>
    <w:p>
      <w:pPr>
        <w:spacing w:after="60"/>
      </w:pPr>
      <w:r>
        <w:rPr>
          <w:b/>
        </w:rPr>
        <w:t>Critique:</w:t>
      </w:r>
    </w:p>
    <w:p>
      <w:r>
        <w:t>The original summary is accurate but too general. It does not name specific techniques such as prompt chaining or ReACT-style prompting, and it is shorter than the required length.</w:t>
      </w:r>
    </w:p>
    <w:p>
      <w:pPr>
        <w:spacing w:after="60"/>
      </w:pPr>
      <w:r>
        <w:rPr>
          <w:b/>
        </w:rPr>
        <w:t>Improved summary:</w:t>
      </w:r>
    </w:p>
    <w:p>
      <w:r>
        <w:t>Prompt engineering is the process of writing and refining instructions so an AI produces more useful and consistent results. Strong prompts clearly describe the task, context, desired format, and important constraints. Techniques such as prompt chaining connect multiple steps, while ReACT-style prompting combines planning, actions, and observations. Testing and revising prompts is also important because small wording changes can improve the quality of the final response.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sad450/BUS4-118S-Prompt-Engineering/blob/main/Exercise_1_Prompt_Chaining.ipynb" TargetMode="External"/><Relationship Id="rId10" Type="http://schemas.openxmlformats.org/officeDocument/2006/relationships/hyperlink" Target="https://github.com/asad450/BUS4-118S-Prompt-Engineering/blob/main/Exercise_2_ReACT_Code_Generation.ipynb" TargetMode="External"/><Relationship Id="rId11" Type="http://schemas.openxmlformats.org/officeDocument/2006/relationships/hyperlink" Target="https://github.com/asad450/BUS4-118S-Prompt-Engineering/blob/main/Exercise_3_Self_Reflection.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